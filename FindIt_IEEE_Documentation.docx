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FindIt: A Campus Lost and Found Web Application</w:t>
      </w:r>
    </w:p>
    <w:p>
      <w:pPr>
        <w:jc w:val="center"/>
      </w:pPr>
      <w:r>
        <w:rPr>
          <w:i/>
          <w:sz w:val="26"/>
        </w:rPr>
        <w:t>IEEE-Style Technical Documentation</w:t>
      </w:r>
    </w:p>
    <w:p>
      <w:pPr>
        <w:jc w:val="center"/>
      </w:pPr>
      <w:r>
        <w:rPr>
          <w:sz w:val="22"/>
        </w:rPr>
        <w:t>Course Project Documentation</w:t>
      </w:r>
    </w:p>
    <w:p>
      <w:pPr>
        <w:jc w:val="center"/>
      </w:pPr>
      <w:r>
        <w:rPr>
          <w:sz w:val="20"/>
        </w:rPr>
        <w:t>Prepared for: Web Project / Software Engineering Demonstration</w:t>
      </w:r>
    </w:p>
    <w:p>
      <w:pPr>
        <w:jc w:val="center"/>
      </w:pPr>
      <w:r>
        <w:rPr>
          <w:sz w:val="20"/>
        </w:rPr>
        <w:t>Technology Stack: PHP, MySQL, HTML, CSS, JavaScript, XAMPP</w:t>
      </w:r>
    </w:p>
    <w:p>
      <w:r>
        <w:br/>
      </w:r>
    </w:p>
    <w:p>
      <w:pPr>
        <w:jc w:val="left"/>
      </w:pPr>
      <w:r>
        <w:rPr>
          <w:b/>
          <w:sz w:val="20"/>
        </w:rPr>
        <w:t>Abstract</w:t>
      </w:r>
    </w:p>
    <w:p>
      <w:pPr>
        <w:ind w:firstLine="360"/>
      </w:pPr>
      <w:r>
        <w:t>FindIt is a web-based campus lost-and-found management system designed to reduce the inconvenience caused by misplaced personal belongings in university environments. The system enables authenticated users to report lost and found items, upload item images, browse a centralized community feed, add comments, update item status, and manage user profiles. Administrators can moderate posts and comments to maintain platform integrity. The system was implemented using PHP for server-side logic, MySQL for persistent storage, JavaScript for client-side interaction, and CSS for responsive user interface design including light/dark theme support. This documentation presents the problem context, system objectives, requirements, architecture, implementation details, database design, testing strategy, and future enhancements in an IEEE-style format.</w:t>
      </w:r>
    </w:p>
    <w:p>
      <w:r>
        <w:rPr>
          <w:b/>
        </w:rPr>
        <w:t>Keywords—</w:t>
      </w:r>
      <w:r>
        <w:t>Campus Lost and Found, PHP, MySQL, Web Application, User Authentication, Admin Dashboard, Community Feed, Profile Management.</w:t>
      </w:r>
    </w:p>
    <w:p>
      <w:r>
        <w:br w:type="page"/>
      </w:r>
    </w:p>
    <w:p>
      <w:pPr>
        <w:jc w:val="center"/>
      </w:pPr>
      <w:r>
        <w:rPr>
          <w:b/>
          <w:sz w:val="28"/>
        </w:rPr>
        <w:t>Document Structure</w:t>
      </w:r>
    </w:p>
    <w:p>
      <w:pPr>
        <w:ind w:left="576"/>
      </w:pPr>
      <w:r>
        <w:t>I. Introduction</w:t>
      </w:r>
    </w:p>
    <w:p>
      <w:pPr>
        <w:ind w:left="576"/>
      </w:pPr>
      <w:r>
        <w:t>II. Problem Statement</w:t>
      </w:r>
    </w:p>
    <w:p>
      <w:pPr>
        <w:ind w:left="576"/>
      </w:pPr>
      <w:r>
        <w:t>III. Proposed Solution</w:t>
      </w:r>
    </w:p>
    <w:p>
      <w:pPr>
        <w:ind w:left="576"/>
      </w:pPr>
      <w:r>
        <w:t>IV. System Requirements</w:t>
      </w:r>
    </w:p>
    <w:p>
      <w:pPr>
        <w:ind w:left="576"/>
      </w:pPr>
      <w:r>
        <w:t>V. System Architecture and Design</w:t>
      </w:r>
    </w:p>
    <w:p>
      <w:pPr>
        <w:ind w:left="576"/>
      </w:pPr>
      <w:r>
        <w:t>VI. Database Design</w:t>
      </w:r>
    </w:p>
    <w:p>
      <w:pPr>
        <w:ind w:left="576"/>
      </w:pPr>
      <w:r>
        <w:t>VII. Implementation Details</w:t>
      </w:r>
    </w:p>
    <w:p>
      <w:pPr>
        <w:ind w:left="576"/>
      </w:pPr>
      <w:r>
        <w:t>VIII. User Interface and Main Features</w:t>
      </w:r>
    </w:p>
    <w:p>
      <w:pPr>
        <w:ind w:left="576"/>
      </w:pPr>
      <w:r>
        <w:t>IX. Testing and Validation</w:t>
      </w:r>
    </w:p>
    <w:p>
      <w:pPr>
        <w:ind w:left="576"/>
      </w:pPr>
      <w:r>
        <w:t>X. Limitations and Future Work</w:t>
      </w:r>
    </w:p>
    <w:p>
      <w:pPr>
        <w:ind w:left="576"/>
      </w:pPr>
      <w:r>
        <w:t>XI. Conclusion</w:t>
      </w:r>
    </w:p>
    <w:p>
      <w:r>
        <w:br w:type="page"/>
      </w:r>
    </w:p>
    <w:p>
      <w:pPr>
        <w:sectPr>
          <w:footerReference w:type="default" r:id="rId9"/>
          <w:pgSz w:w="12240" w:h="15840"/>
          <w:pgMar w:top="1080" w:right="936" w:bottom="1080" w:left="936" w:header="720" w:footer="720" w:gutter="0"/>
          <w:cols w:space="720" w:num="1"/>
          <w:docGrid w:linePitch="360"/>
        </w:sectPr>
      </w:pPr>
    </w:p>
    <w:p>
      <w:pPr>
        <w:pStyle w:val="Heading1"/>
        <w:jc w:val="center"/>
      </w:pPr>
      <w:r>
        <w:t>I. INTRODUCTION</w:t>
      </w:r>
    </w:p>
    <w:p>
      <w:pPr>
        <w:ind w:firstLine="259"/>
        <w:jc w:val="both"/>
      </w:pPr>
      <w:r>
        <w:t>University students frequently misplace personal belongings such as identification cards, phones, wallets, chargers, keys, and electronic accessories. Traditional recovery methods often depend on informal group chats, social media posts, word-of-mouth communication, or manual reports at a security office. These approaches are fragmented, difficult to search, and inefficient when the campus population is large.</w:t>
      </w:r>
    </w:p>
    <w:p>
      <w:pPr>
        <w:ind w:firstLine="259"/>
        <w:jc w:val="both"/>
      </w:pPr>
      <w:r>
        <w:t>FindIt addresses this issue by providing a centralized web application where students can publish lost or found item reports, browse community submissions, upload item images, comment on posts, and update the status of items. The platform combines basic social interaction with structured item management so that recovery is faster, clearer, and more organized.</w:t>
      </w:r>
    </w:p>
    <w:p>
      <w:pPr>
        <w:pStyle w:val="Heading1"/>
        <w:jc w:val="center"/>
      </w:pPr>
      <w:r>
        <w:t>II. PROBLEM STATEMENT</w:t>
      </w:r>
    </w:p>
    <w:p>
      <w:pPr>
        <w:ind w:firstLine="259"/>
        <w:jc w:val="both"/>
      </w:pPr>
      <w:r>
        <w:t>The main problem is the absence of a unified digital platform for managing campus lost-and-found communication. When a student loses an item, the search process is usually stressful and unstructured. Information about found items may be scattered across multiple channels, and there is often no reliable way to track whether an item is still available, returned, claimed, or handed to campus security.</w:t>
      </w:r>
    </w:p>
    <w:p>
      <w:pPr>
        <w:ind w:firstLine="259"/>
        <w:jc w:val="both"/>
      </w:pPr>
      <w:r>
        <w:t>The problem becomes more significant because many lost items are valuable or identity-related. A missing student ID, wallet, or phone may create security and administrative difficulties. Therefore, a digital system is required to support structured reporting, searchable visibility, user accountability, and administrative moderation.</w:t>
      </w:r>
    </w:p>
    <w:p>
      <w:pPr>
        <w:pStyle w:val="Heading1"/>
        <w:jc w:val="center"/>
      </w:pPr>
      <w:r>
        <w:t>III. PROPOSED SOLUTION</w:t>
      </w:r>
    </w:p>
    <w:p>
      <w:pPr>
        <w:ind w:firstLine="259"/>
        <w:jc w:val="both"/>
      </w:pPr>
      <w:r>
        <w:t>FindIt is proposed as a full-stack campus lost-and-found web platform. Users can register, log in, create posts for lost or found items, upload images, browse a community feed, interact through comments, and update item status. The system also provides a user profile module with profile picture support and a default avatar system for users without uploaded images.</w:t>
      </w:r>
    </w:p>
    <w:p>
      <w:pPr>
        <w:ind w:firstLine="259"/>
        <w:jc w:val="both"/>
      </w:pPr>
      <w:r>
        <w:t>The solution introduces an admin dashboard for content moderation. Administrators can view registered users, review posts, and delete inappropriate comments or posts. This creates a more controlled environment than public social media channels while still preserving community participation.</w:t>
      </w:r>
    </w:p>
    <w:p>
      <w:pPr>
        <w:pStyle w:val="Heading1"/>
        <w:jc w:val="center"/>
      </w:pPr>
      <w:r>
        <w:t>IV. SYSTEM REQUIREMENTS</w:t>
      </w:r>
    </w:p>
    <w:p>
      <w:pPr>
        <w:pStyle w:val="Heading2"/>
      </w:pPr>
      <w:r>
        <w:t>A. Functional Requirements</w:t>
      </w:r>
    </w:p>
    <w:tbl>
      <w:tblPr>
        <w:tblW w:type="auto" w:w="0"/>
        <w:jc w:val="center"/>
        <w:tblLayout w:type="autofit"/>
        <w:tblLook w:firstColumn="1" w:firstRow="1" w:lastColumn="0" w:lastRow="0" w:noHBand="0" w:noVBand="1" w:val="04A0"/>
      </w:tblPr>
      <w:tblGrid>
        <w:gridCol w:w="5184"/>
        <w:gridCol w:w="5184"/>
      </w:tblGrid>
      <w:tr>
        <w:tc>
          <w:tcPr>
            <w:tcW w:type="dxa" w:w="5184"/>
            <w:shd w:fill="25344F"/>
            <w:vAlign w:val="top"/>
          </w:tcPr>
          <w:p>
            <w:r>
              <w:rPr>
                <w:sz w:val="16"/>
              </w:rPr>
            </w:r>
            <w:r>
              <w:rPr>
                <w:rFonts w:ascii="Times New Roman" w:hAnsi="Times New Roman"/>
                <w:b/>
                <w:color w:val="FFFFFF"/>
                <w:sz w:val="16"/>
              </w:rPr>
              <w:t>ID</w:t>
            </w:r>
          </w:p>
        </w:tc>
        <w:tc>
          <w:tcPr>
            <w:tcW w:type="dxa" w:w="5184"/>
            <w:shd w:fill="25344F"/>
            <w:vAlign w:val="top"/>
          </w:tcPr>
          <w:p>
            <w:r>
              <w:rPr>
                <w:sz w:val="16"/>
              </w:rPr>
            </w:r>
            <w:r>
              <w:rPr>
                <w:rFonts w:ascii="Times New Roman" w:hAnsi="Times New Roman"/>
                <w:b/>
                <w:color w:val="FFFFFF"/>
                <w:sz w:val="16"/>
              </w:rPr>
              <w:t>Requirement</w:t>
            </w:r>
          </w:p>
        </w:tc>
      </w:tr>
      <w:tr>
        <w:tc>
          <w:tcPr>
            <w:tcW w:type="dxa" w:w="5184"/>
            <w:vAlign w:val="top"/>
          </w:tcPr>
          <w:p>
            <w:r>
              <w:rPr>
                <w:sz w:val="16"/>
              </w:rPr>
            </w:r>
            <w:r>
              <w:rPr>
                <w:rFonts w:ascii="Times New Roman" w:hAnsi="Times New Roman"/>
                <w:b/>
                <w:sz w:val="16"/>
              </w:rPr>
              <w:t>FR1</w:t>
            </w:r>
          </w:p>
        </w:tc>
        <w:tc>
          <w:tcPr>
            <w:tcW w:type="dxa" w:w="5184"/>
            <w:vAlign w:val="top"/>
          </w:tcPr>
          <w:p>
            <w:r>
              <w:rPr>
                <w:sz w:val="16"/>
              </w:rPr>
            </w:r>
            <w:r>
              <w:rPr>
                <w:rFonts w:ascii="Times New Roman" w:hAnsi="Times New Roman"/>
                <w:b w:val="0"/>
                <w:sz w:val="16"/>
              </w:rPr>
              <w:t>The system shall allow users to register using name, email, password, major, and student ID.</w:t>
            </w:r>
          </w:p>
        </w:tc>
      </w:tr>
      <w:tr>
        <w:tc>
          <w:tcPr>
            <w:tcW w:type="dxa" w:w="5184"/>
            <w:vAlign w:val="top"/>
          </w:tcPr>
          <w:p>
            <w:r>
              <w:rPr>
                <w:sz w:val="16"/>
              </w:rPr>
            </w:r>
            <w:r>
              <w:rPr>
                <w:rFonts w:ascii="Times New Roman" w:hAnsi="Times New Roman"/>
                <w:b/>
                <w:sz w:val="16"/>
              </w:rPr>
              <w:t>FR2</w:t>
            </w:r>
          </w:p>
        </w:tc>
        <w:tc>
          <w:tcPr>
            <w:tcW w:type="dxa" w:w="5184"/>
            <w:vAlign w:val="top"/>
          </w:tcPr>
          <w:p>
            <w:r>
              <w:rPr>
                <w:sz w:val="16"/>
              </w:rPr>
            </w:r>
            <w:r>
              <w:rPr>
                <w:rFonts w:ascii="Times New Roman" w:hAnsi="Times New Roman"/>
                <w:b w:val="0"/>
                <w:sz w:val="16"/>
              </w:rPr>
              <w:t>The system shall allow users and admins to log in using valid credentials.</w:t>
            </w:r>
          </w:p>
        </w:tc>
      </w:tr>
      <w:tr>
        <w:tc>
          <w:tcPr>
            <w:tcW w:type="dxa" w:w="5184"/>
            <w:vAlign w:val="top"/>
          </w:tcPr>
          <w:p>
            <w:r>
              <w:rPr>
                <w:sz w:val="16"/>
              </w:rPr>
            </w:r>
            <w:r>
              <w:rPr>
                <w:rFonts w:ascii="Times New Roman" w:hAnsi="Times New Roman"/>
                <w:b/>
                <w:sz w:val="16"/>
              </w:rPr>
              <w:t>FR3</w:t>
            </w:r>
          </w:p>
        </w:tc>
        <w:tc>
          <w:tcPr>
            <w:tcW w:type="dxa" w:w="5184"/>
            <w:vAlign w:val="top"/>
          </w:tcPr>
          <w:p>
            <w:r>
              <w:rPr>
                <w:sz w:val="16"/>
              </w:rPr>
            </w:r>
            <w:r>
              <w:rPr>
                <w:rFonts w:ascii="Times New Roman" w:hAnsi="Times New Roman"/>
                <w:b w:val="0"/>
                <w:sz w:val="16"/>
              </w:rPr>
              <w:t>The system shall allow authenticated users to create lost or found item posts.</w:t>
            </w:r>
          </w:p>
        </w:tc>
      </w:tr>
      <w:tr>
        <w:tc>
          <w:tcPr>
            <w:tcW w:type="dxa" w:w="5184"/>
            <w:vAlign w:val="top"/>
          </w:tcPr>
          <w:p>
            <w:r>
              <w:rPr>
                <w:sz w:val="16"/>
              </w:rPr>
            </w:r>
            <w:r>
              <w:rPr>
                <w:rFonts w:ascii="Times New Roman" w:hAnsi="Times New Roman"/>
                <w:b/>
                <w:sz w:val="16"/>
              </w:rPr>
              <w:t>FR4</w:t>
            </w:r>
          </w:p>
        </w:tc>
        <w:tc>
          <w:tcPr>
            <w:tcW w:type="dxa" w:w="5184"/>
            <w:vAlign w:val="top"/>
          </w:tcPr>
          <w:p>
            <w:r>
              <w:rPr>
                <w:sz w:val="16"/>
              </w:rPr>
            </w:r>
            <w:r>
              <w:rPr>
                <w:rFonts w:ascii="Times New Roman" w:hAnsi="Times New Roman"/>
                <w:b w:val="0"/>
                <w:sz w:val="16"/>
              </w:rPr>
              <w:t>The system shall allow image upload for item posts.</w:t>
            </w:r>
          </w:p>
        </w:tc>
      </w:tr>
      <w:tr>
        <w:tc>
          <w:tcPr>
            <w:tcW w:type="dxa" w:w="5184"/>
            <w:vAlign w:val="top"/>
          </w:tcPr>
          <w:p>
            <w:r>
              <w:rPr>
                <w:sz w:val="16"/>
              </w:rPr>
            </w:r>
            <w:r>
              <w:rPr>
                <w:rFonts w:ascii="Times New Roman" w:hAnsi="Times New Roman"/>
                <w:b/>
                <w:sz w:val="16"/>
              </w:rPr>
              <w:t>FR5</w:t>
            </w:r>
          </w:p>
        </w:tc>
        <w:tc>
          <w:tcPr>
            <w:tcW w:type="dxa" w:w="5184"/>
            <w:vAlign w:val="top"/>
          </w:tcPr>
          <w:p>
            <w:r>
              <w:rPr>
                <w:sz w:val="16"/>
              </w:rPr>
            </w:r>
            <w:r>
              <w:rPr>
                <w:rFonts w:ascii="Times New Roman" w:hAnsi="Times New Roman"/>
                <w:b w:val="0"/>
                <w:sz w:val="16"/>
              </w:rPr>
              <w:t>The system shall display all posts in a community feed ordered by date.</w:t>
            </w:r>
          </w:p>
        </w:tc>
      </w:tr>
      <w:tr>
        <w:tc>
          <w:tcPr>
            <w:tcW w:type="dxa" w:w="5184"/>
            <w:vAlign w:val="top"/>
          </w:tcPr>
          <w:p>
            <w:r>
              <w:rPr>
                <w:sz w:val="16"/>
              </w:rPr>
            </w:r>
            <w:r>
              <w:rPr>
                <w:rFonts w:ascii="Times New Roman" w:hAnsi="Times New Roman"/>
                <w:b/>
                <w:sz w:val="16"/>
              </w:rPr>
              <w:t>FR6</w:t>
            </w:r>
          </w:p>
        </w:tc>
        <w:tc>
          <w:tcPr>
            <w:tcW w:type="dxa" w:w="5184"/>
            <w:vAlign w:val="top"/>
          </w:tcPr>
          <w:p>
            <w:r>
              <w:rPr>
                <w:sz w:val="16"/>
              </w:rPr>
            </w:r>
            <w:r>
              <w:rPr>
                <w:rFonts w:ascii="Times New Roman" w:hAnsi="Times New Roman"/>
                <w:b w:val="0"/>
                <w:sz w:val="16"/>
              </w:rPr>
              <w:t>The system shall allow users to comment on posts.</w:t>
            </w:r>
          </w:p>
        </w:tc>
      </w:tr>
      <w:tr>
        <w:tc>
          <w:tcPr>
            <w:tcW w:type="dxa" w:w="5184"/>
            <w:vAlign w:val="top"/>
          </w:tcPr>
          <w:p>
            <w:r>
              <w:rPr>
                <w:sz w:val="16"/>
              </w:rPr>
            </w:r>
            <w:r>
              <w:rPr>
                <w:rFonts w:ascii="Times New Roman" w:hAnsi="Times New Roman"/>
                <w:b/>
                <w:sz w:val="16"/>
              </w:rPr>
              <w:t>FR7</w:t>
            </w:r>
          </w:p>
        </w:tc>
        <w:tc>
          <w:tcPr>
            <w:tcW w:type="dxa" w:w="5184"/>
            <w:vAlign w:val="top"/>
          </w:tcPr>
          <w:p>
            <w:r>
              <w:rPr>
                <w:sz w:val="16"/>
              </w:rPr>
            </w:r>
            <w:r>
              <w:rPr>
                <w:rFonts w:ascii="Times New Roman" w:hAnsi="Times New Roman"/>
                <w:b w:val="0"/>
                <w:sz w:val="16"/>
              </w:rPr>
              <w:t>The system shall allow post owners and admins to update item status.</w:t>
            </w:r>
          </w:p>
        </w:tc>
      </w:tr>
      <w:tr>
        <w:tc>
          <w:tcPr>
            <w:tcW w:type="dxa" w:w="5184"/>
            <w:vAlign w:val="top"/>
          </w:tcPr>
          <w:p>
            <w:r>
              <w:rPr>
                <w:sz w:val="16"/>
              </w:rPr>
            </w:r>
            <w:r>
              <w:rPr>
                <w:rFonts w:ascii="Times New Roman" w:hAnsi="Times New Roman"/>
                <w:b/>
                <w:sz w:val="16"/>
              </w:rPr>
              <w:t>FR8</w:t>
            </w:r>
          </w:p>
        </w:tc>
        <w:tc>
          <w:tcPr>
            <w:tcW w:type="dxa" w:w="5184"/>
            <w:vAlign w:val="top"/>
          </w:tcPr>
          <w:p>
            <w:r>
              <w:rPr>
                <w:sz w:val="16"/>
              </w:rPr>
            </w:r>
            <w:r>
              <w:rPr>
                <w:rFonts w:ascii="Times New Roman" w:hAnsi="Times New Roman"/>
                <w:b w:val="0"/>
                <w:sz w:val="16"/>
              </w:rPr>
              <w:t>The system shall allow users to edit profile information and upload a profile picture.</w:t>
            </w:r>
          </w:p>
        </w:tc>
      </w:tr>
      <w:tr>
        <w:tc>
          <w:tcPr>
            <w:tcW w:type="dxa" w:w="5184"/>
            <w:vAlign w:val="top"/>
          </w:tcPr>
          <w:p>
            <w:r>
              <w:rPr>
                <w:sz w:val="16"/>
              </w:rPr>
            </w:r>
            <w:r>
              <w:rPr>
                <w:rFonts w:ascii="Times New Roman" w:hAnsi="Times New Roman"/>
                <w:b/>
                <w:sz w:val="16"/>
              </w:rPr>
              <w:t>FR9</w:t>
            </w:r>
          </w:p>
        </w:tc>
        <w:tc>
          <w:tcPr>
            <w:tcW w:type="dxa" w:w="5184"/>
            <w:vAlign w:val="top"/>
          </w:tcPr>
          <w:p>
            <w:r>
              <w:rPr>
                <w:sz w:val="16"/>
              </w:rPr>
            </w:r>
            <w:r>
              <w:rPr>
                <w:rFonts w:ascii="Times New Roman" w:hAnsi="Times New Roman"/>
                <w:b w:val="0"/>
                <w:sz w:val="16"/>
              </w:rPr>
              <w:t>The system shall provide an admin dashboard for moderation.</w:t>
            </w:r>
          </w:p>
        </w:tc>
      </w:tr>
      <w:tr>
        <w:tc>
          <w:tcPr>
            <w:tcW w:type="dxa" w:w="5184"/>
            <w:vAlign w:val="top"/>
          </w:tcPr>
          <w:p>
            <w:r>
              <w:rPr>
                <w:sz w:val="16"/>
              </w:rPr>
            </w:r>
            <w:r>
              <w:rPr>
                <w:rFonts w:ascii="Times New Roman" w:hAnsi="Times New Roman"/>
                <w:b/>
                <w:sz w:val="16"/>
              </w:rPr>
              <w:t>FR10</w:t>
            </w:r>
          </w:p>
        </w:tc>
        <w:tc>
          <w:tcPr>
            <w:tcW w:type="dxa" w:w="5184"/>
            <w:vAlign w:val="top"/>
          </w:tcPr>
          <w:p>
            <w:r>
              <w:rPr>
                <w:sz w:val="16"/>
              </w:rPr>
            </w:r>
            <w:r>
              <w:rPr>
                <w:rFonts w:ascii="Times New Roman" w:hAnsi="Times New Roman"/>
                <w:b w:val="0"/>
                <w:sz w:val="16"/>
              </w:rPr>
              <w:t>The system shall support a light/dark theme and responsive navigation menu.</w:t>
            </w:r>
          </w:p>
        </w:tc>
      </w:tr>
    </w:tbl>
    <w:p>
      <w:pPr>
        <w:pStyle w:val="Heading2"/>
      </w:pPr>
      <w:r>
        <w:t>B. Non-Functional Requirements</w:t>
      </w:r>
    </w:p>
    <w:p>
      <w:pPr>
        <w:ind w:firstLine="259"/>
        <w:jc w:val="both"/>
      </w:pPr>
      <w:r>
        <w:t>The system should be simple to use, visually clear, and responsive across desktop and mobile screen sizes. It should protect pages using PHP sessions so that unauthenticated users cannot access restricted modules. File upload functionality should restrict uploads to supported image formats. The interface should be maintainable through separate CSS files for base styles, layout, components, and page-specific design.</w:t>
      </w:r>
    </w:p>
    <w:p>
      <w:pPr>
        <w:pStyle w:val="Heading1"/>
        <w:jc w:val="center"/>
      </w:pPr>
      <w:r>
        <w:t>V. SYSTEM ARCHITECTURE AND DESIGN</w:t>
      </w:r>
    </w:p>
    <w:p>
      <w:pPr>
        <w:ind w:firstLine="259"/>
        <w:jc w:val="both"/>
      </w:pPr>
      <w:r>
        <w:t>FindIt follows a traditional three-layer web architecture. The presentation layer consists of HTML, CSS, and JavaScript files responsible for page structure, styling, forms, theme switching, burger menu interaction, and image previews. The application layer is implemented in PHP and handles authentication, post creation, comments, profile updates, and admin operations. The data layer uses MySQL to persist users, posts, and comments.</w:t>
      </w:r>
    </w:p>
    <w:p>
      <w:pPr>
        <w:ind w:firstLine="259"/>
        <w:jc w:val="both"/>
      </w:pPr>
      <w:r>
        <w:t>The system uses PHP sessions to track logged-in users. After successful authentication, session variables such as user_id, name, and role are stored. These variables are then used across pages to determine access permissions, personalize content, and route admins to administrative functionality.</w:t>
      </w:r>
    </w:p>
    <w:p>
      <w:pPr>
        <w:pStyle w:val="Heading2"/>
      </w:pPr>
      <w:r>
        <w:t>A. Module Responsibilities</w:t>
      </w:r>
    </w:p>
    <w:tbl>
      <w:tblPr>
        <w:tblW w:type="auto" w:w="0"/>
        <w:jc w:val="center"/>
        <w:tblLook w:firstColumn="1" w:firstRow="1" w:lastColumn="0" w:lastRow="0" w:noHBand="0" w:noVBand="1" w:val="04A0"/>
      </w:tblPr>
      <w:tblGrid>
        <w:gridCol w:w="3456"/>
        <w:gridCol w:w="3456"/>
        <w:gridCol w:w="3456"/>
      </w:tblGrid>
      <w:tr>
        <w:tc>
          <w:tcPr>
            <w:tcW w:type="dxa" w:w="3456"/>
            <w:shd w:fill="25344F"/>
            <w:vAlign w:val="top"/>
          </w:tcPr>
          <w:p>
            <w:r>
              <w:rPr>
                <w:sz w:val="16"/>
              </w:rPr>
            </w:r>
            <w:r>
              <w:rPr>
                <w:rFonts w:ascii="Times New Roman" w:hAnsi="Times New Roman"/>
                <w:b/>
                <w:color w:val="FFFFFF"/>
                <w:sz w:val="16"/>
              </w:rPr>
              <w:t>Module</w:t>
            </w:r>
          </w:p>
        </w:tc>
        <w:tc>
          <w:tcPr>
            <w:tcW w:type="dxa" w:w="3456"/>
            <w:shd w:fill="25344F"/>
            <w:vAlign w:val="top"/>
          </w:tcPr>
          <w:p>
            <w:r>
              <w:rPr>
                <w:sz w:val="16"/>
              </w:rPr>
            </w:r>
            <w:r>
              <w:rPr>
                <w:rFonts w:ascii="Times New Roman" w:hAnsi="Times New Roman"/>
                <w:b/>
                <w:color w:val="FFFFFF"/>
                <w:sz w:val="16"/>
              </w:rPr>
              <w:t>Main Files</w:t>
            </w:r>
          </w:p>
        </w:tc>
        <w:tc>
          <w:tcPr>
            <w:tcW w:type="dxa" w:w="3456"/>
            <w:shd w:fill="25344F"/>
            <w:vAlign w:val="top"/>
          </w:tcPr>
          <w:p>
            <w:r>
              <w:rPr>
                <w:sz w:val="16"/>
              </w:rPr>
            </w:r>
            <w:r>
              <w:rPr>
                <w:rFonts w:ascii="Times New Roman" w:hAnsi="Times New Roman"/>
                <w:b/>
                <w:color w:val="FFFFFF"/>
                <w:sz w:val="16"/>
              </w:rPr>
              <w:t>Purpose</w:t>
            </w:r>
          </w:p>
        </w:tc>
      </w:tr>
      <w:tr>
        <w:tc>
          <w:tcPr>
            <w:tcW w:type="dxa" w:w="3456"/>
            <w:vAlign w:val="top"/>
          </w:tcPr>
          <w:p>
            <w:r>
              <w:rPr>
                <w:sz w:val="16"/>
              </w:rPr>
            </w:r>
            <w:r>
              <w:rPr>
                <w:rFonts w:ascii="Times New Roman" w:hAnsi="Times New Roman"/>
                <w:b/>
                <w:sz w:val="16"/>
              </w:rPr>
              <w:t>Authentication</w:t>
            </w:r>
          </w:p>
        </w:tc>
        <w:tc>
          <w:tcPr>
            <w:tcW w:type="dxa" w:w="3456"/>
            <w:vAlign w:val="top"/>
          </w:tcPr>
          <w:p>
            <w:r>
              <w:rPr>
                <w:sz w:val="16"/>
              </w:rPr>
            </w:r>
            <w:r>
              <w:rPr>
                <w:rFonts w:ascii="Times New Roman" w:hAnsi="Times New Roman"/>
                <w:b w:val="0"/>
                <w:sz w:val="16"/>
              </w:rPr>
              <w:t>login.php, register.php, auth_process.php, logout.php</w:t>
            </w:r>
          </w:p>
        </w:tc>
        <w:tc>
          <w:tcPr>
            <w:tcW w:type="dxa" w:w="3456"/>
            <w:vAlign w:val="top"/>
          </w:tcPr>
          <w:p>
            <w:r>
              <w:rPr>
                <w:sz w:val="16"/>
              </w:rPr>
            </w:r>
            <w:r>
              <w:rPr>
                <w:rFonts w:ascii="Times New Roman" w:hAnsi="Times New Roman"/>
                <w:b w:val="0"/>
                <w:sz w:val="16"/>
              </w:rPr>
              <w:t>Handles registration, login, session creation, and logout.</w:t>
            </w:r>
          </w:p>
        </w:tc>
      </w:tr>
      <w:tr>
        <w:tc>
          <w:tcPr>
            <w:tcW w:type="dxa" w:w="3456"/>
            <w:vAlign w:val="top"/>
          </w:tcPr>
          <w:p>
            <w:r>
              <w:rPr>
                <w:sz w:val="16"/>
              </w:rPr>
            </w:r>
            <w:r>
              <w:rPr>
                <w:rFonts w:ascii="Times New Roman" w:hAnsi="Times New Roman"/>
                <w:b/>
                <w:sz w:val="16"/>
              </w:rPr>
              <w:t>Community Feed</w:t>
            </w:r>
          </w:p>
        </w:tc>
        <w:tc>
          <w:tcPr>
            <w:tcW w:type="dxa" w:w="3456"/>
            <w:vAlign w:val="top"/>
          </w:tcPr>
          <w:p>
            <w:r>
              <w:rPr>
                <w:sz w:val="16"/>
              </w:rPr>
            </w:r>
            <w:r>
              <w:rPr>
                <w:rFonts w:ascii="Times New Roman" w:hAnsi="Times New Roman"/>
                <w:b w:val="0"/>
                <w:sz w:val="16"/>
              </w:rPr>
              <w:t>feed.php, add_post.php, post_process.php, post_details.php</w:t>
            </w:r>
          </w:p>
        </w:tc>
        <w:tc>
          <w:tcPr>
            <w:tcW w:type="dxa" w:w="3456"/>
            <w:vAlign w:val="top"/>
          </w:tcPr>
          <w:p>
            <w:r>
              <w:rPr>
                <w:sz w:val="16"/>
              </w:rPr>
            </w:r>
            <w:r>
              <w:rPr>
                <w:rFonts w:ascii="Times New Roman" w:hAnsi="Times New Roman"/>
                <w:b w:val="0"/>
                <w:sz w:val="16"/>
              </w:rPr>
              <w:t>Handles lost/found posts, comments, images, and status updates.</w:t>
            </w:r>
          </w:p>
        </w:tc>
      </w:tr>
      <w:tr>
        <w:tc>
          <w:tcPr>
            <w:tcW w:type="dxa" w:w="3456"/>
            <w:vAlign w:val="top"/>
          </w:tcPr>
          <w:p>
            <w:r>
              <w:rPr>
                <w:sz w:val="16"/>
              </w:rPr>
            </w:r>
            <w:r>
              <w:rPr>
                <w:rFonts w:ascii="Times New Roman" w:hAnsi="Times New Roman"/>
                <w:b/>
                <w:sz w:val="16"/>
              </w:rPr>
              <w:t>Profile</w:t>
            </w:r>
          </w:p>
        </w:tc>
        <w:tc>
          <w:tcPr>
            <w:tcW w:type="dxa" w:w="3456"/>
            <w:vAlign w:val="top"/>
          </w:tcPr>
          <w:p>
            <w:r>
              <w:rPr>
                <w:sz w:val="16"/>
              </w:rPr>
            </w:r>
            <w:r>
              <w:rPr>
                <w:rFonts w:ascii="Times New Roman" w:hAnsi="Times New Roman"/>
                <w:b w:val="0"/>
                <w:sz w:val="16"/>
              </w:rPr>
              <w:t>profile.php</w:t>
            </w:r>
          </w:p>
        </w:tc>
        <w:tc>
          <w:tcPr>
            <w:tcW w:type="dxa" w:w="3456"/>
            <w:vAlign w:val="top"/>
          </w:tcPr>
          <w:p>
            <w:r>
              <w:rPr>
                <w:sz w:val="16"/>
              </w:rPr>
            </w:r>
            <w:r>
              <w:rPr>
                <w:rFonts w:ascii="Times New Roman" w:hAnsi="Times New Roman"/>
                <w:b w:val="0"/>
                <w:sz w:val="16"/>
              </w:rPr>
              <w:t>Allows users to edit information and upload profile pictures.</w:t>
            </w:r>
          </w:p>
        </w:tc>
      </w:tr>
      <w:tr>
        <w:tc>
          <w:tcPr>
            <w:tcW w:type="dxa" w:w="3456"/>
            <w:vAlign w:val="top"/>
          </w:tcPr>
          <w:p>
            <w:r>
              <w:rPr>
                <w:sz w:val="16"/>
              </w:rPr>
            </w:r>
            <w:r>
              <w:rPr>
                <w:rFonts w:ascii="Times New Roman" w:hAnsi="Times New Roman"/>
                <w:b/>
                <w:sz w:val="16"/>
              </w:rPr>
              <w:t>Admin</w:t>
            </w:r>
          </w:p>
        </w:tc>
        <w:tc>
          <w:tcPr>
            <w:tcW w:type="dxa" w:w="3456"/>
            <w:vAlign w:val="top"/>
          </w:tcPr>
          <w:p>
            <w:r>
              <w:rPr>
                <w:sz w:val="16"/>
              </w:rPr>
            </w:r>
            <w:r>
              <w:rPr>
                <w:rFonts w:ascii="Times New Roman" w:hAnsi="Times New Roman"/>
                <w:b w:val="0"/>
                <w:sz w:val="16"/>
              </w:rPr>
              <w:t>admin_dashboard.php, admin_process.php</w:t>
            </w:r>
          </w:p>
        </w:tc>
        <w:tc>
          <w:tcPr>
            <w:tcW w:type="dxa" w:w="3456"/>
            <w:vAlign w:val="top"/>
          </w:tcPr>
          <w:p>
            <w:r>
              <w:rPr>
                <w:sz w:val="16"/>
              </w:rPr>
            </w:r>
            <w:r>
              <w:rPr>
                <w:rFonts w:ascii="Times New Roman" w:hAnsi="Times New Roman"/>
                <w:b w:val="0"/>
                <w:sz w:val="16"/>
              </w:rPr>
              <w:t>Allows administrators to review and moderate users, posts, and comments.</w:t>
            </w:r>
          </w:p>
        </w:tc>
      </w:tr>
      <w:tr>
        <w:tc>
          <w:tcPr>
            <w:tcW w:type="dxa" w:w="3456"/>
            <w:vAlign w:val="top"/>
          </w:tcPr>
          <w:p>
            <w:r>
              <w:rPr>
                <w:sz w:val="16"/>
              </w:rPr>
            </w:r>
            <w:r>
              <w:rPr>
                <w:rFonts w:ascii="Times New Roman" w:hAnsi="Times New Roman"/>
                <w:b/>
                <w:sz w:val="16"/>
              </w:rPr>
              <w:t>Shared UI</w:t>
            </w:r>
          </w:p>
        </w:tc>
        <w:tc>
          <w:tcPr>
            <w:tcW w:type="dxa" w:w="3456"/>
            <w:vAlign w:val="top"/>
          </w:tcPr>
          <w:p>
            <w:r>
              <w:rPr>
                <w:sz w:val="16"/>
              </w:rPr>
            </w:r>
            <w:r>
              <w:rPr>
                <w:rFonts w:ascii="Times New Roman" w:hAnsi="Times New Roman"/>
                <w:b w:val="0"/>
                <w:sz w:val="16"/>
              </w:rPr>
              <w:t>navbar.php, base.css, navbar.css, layout.css, components.css, menu.js</w:t>
            </w:r>
          </w:p>
        </w:tc>
        <w:tc>
          <w:tcPr>
            <w:tcW w:type="dxa" w:w="3456"/>
            <w:vAlign w:val="top"/>
          </w:tcPr>
          <w:p>
            <w:r>
              <w:rPr>
                <w:sz w:val="16"/>
              </w:rPr>
            </w:r>
            <w:r>
              <w:rPr>
                <w:rFonts w:ascii="Times New Roman" w:hAnsi="Times New Roman"/>
                <w:b w:val="0"/>
                <w:sz w:val="16"/>
              </w:rPr>
              <w:t>Provides consistent styling, navigation, theme toggle, and reusable components.</w:t>
            </w:r>
          </w:p>
        </w:tc>
      </w:tr>
    </w:tbl>
    <w:p>
      <w:pPr>
        <w:pStyle w:val="Heading1"/>
        <w:jc w:val="center"/>
      </w:pPr>
      <w:r>
        <w:t>VI. DATABASE DESIGN</w:t>
      </w:r>
    </w:p>
    <w:p>
      <w:pPr>
        <w:ind w:firstLine="259"/>
        <w:jc w:val="both"/>
      </w:pPr>
      <w:r>
        <w:t>The database design supports three core entities: users, posts, and comments. The users table stores account credentials, profile data, user role, and profile image path. The posts table stores lost/found item reports including title, description, category, location, item date, image path, post type, status, and user ownership. The comments table stores user comments linked to posts.</w:t>
      </w:r>
    </w:p>
    <w:p>
      <w:pPr>
        <w:pStyle w:val="Heading2"/>
      </w:pPr>
      <w:r>
        <w:t>A. Entity Overview</w:t>
      </w:r>
    </w:p>
    <w:tbl>
      <w:tblPr>
        <w:tblW w:type="auto" w:w="0"/>
        <w:jc w:val="center"/>
        <w:tblLook w:firstColumn="1" w:firstRow="1" w:lastColumn="0" w:lastRow="0" w:noHBand="0" w:noVBand="1" w:val="04A0"/>
      </w:tblPr>
      <w:tblGrid>
        <w:gridCol w:w="3456"/>
        <w:gridCol w:w="3456"/>
        <w:gridCol w:w="3456"/>
      </w:tblGrid>
      <w:tr>
        <w:tc>
          <w:tcPr>
            <w:tcW w:type="dxa" w:w="3456"/>
            <w:shd w:fill="25344F"/>
            <w:vAlign w:val="top"/>
          </w:tcPr>
          <w:p>
            <w:r>
              <w:rPr>
                <w:sz w:val="16"/>
              </w:rPr>
            </w:r>
            <w:r>
              <w:rPr>
                <w:rFonts w:ascii="Times New Roman" w:hAnsi="Times New Roman"/>
                <w:b/>
                <w:color w:val="FFFFFF"/>
                <w:sz w:val="16"/>
              </w:rPr>
              <w:t>Table</w:t>
            </w:r>
          </w:p>
        </w:tc>
        <w:tc>
          <w:tcPr>
            <w:tcW w:type="dxa" w:w="3456"/>
            <w:shd w:fill="25344F"/>
            <w:vAlign w:val="top"/>
          </w:tcPr>
          <w:p>
            <w:r>
              <w:rPr>
                <w:sz w:val="16"/>
              </w:rPr>
            </w:r>
            <w:r>
              <w:rPr>
                <w:rFonts w:ascii="Times New Roman" w:hAnsi="Times New Roman"/>
                <w:b/>
                <w:color w:val="FFFFFF"/>
                <w:sz w:val="16"/>
              </w:rPr>
              <w:t>Key Attributes</w:t>
            </w:r>
          </w:p>
        </w:tc>
        <w:tc>
          <w:tcPr>
            <w:tcW w:type="dxa" w:w="3456"/>
            <w:shd w:fill="25344F"/>
            <w:vAlign w:val="top"/>
          </w:tcPr>
          <w:p>
            <w:r>
              <w:rPr>
                <w:sz w:val="16"/>
              </w:rPr>
            </w:r>
            <w:r>
              <w:rPr>
                <w:rFonts w:ascii="Times New Roman" w:hAnsi="Times New Roman"/>
                <w:b/>
                <w:color w:val="FFFFFF"/>
                <w:sz w:val="16"/>
              </w:rPr>
              <w:t>Description</w:t>
            </w:r>
          </w:p>
        </w:tc>
      </w:tr>
      <w:tr>
        <w:tc>
          <w:tcPr>
            <w:tcW w:type="dxa" w:w="3456"/>
            <w:vAlign w:val="top"/>
          </w:tcPr>
          <w:p>
            <w:r>
              <w:rPr>
                <w:sz w:val="16"/>
              </w:rPr>
            </w:r>
            <w:r>
              <w:rPr>
                <w:rFonts w:ascii="Times New Roman" w:hAnsi="Times New Roman"/>
                <w:b/>
                <w:sz w:val="16"/>
              </w:rPr>
              <w:t>users</w:t>
            </w:r>
          </w:p>
        </w:tc>
        <w:tc>
          <w:tcPr>
            <w:tcW w:type="dxa" w:w="3456"/>
            <w:vAlign w:val="top"/>
          </w:tcPr>
          <w:p>
            <w:r>
              <w:rPr>
                <w:sz w:val="16"/>
              </w:rPr>
            </w:r>
            <w:r>
              <w:rPr>
                <w:rFonts w:ascii="Times New Roman" w:hAnsi="Times New Roman"/>
                <w:b w:val="0"/>
                <w:sz w:val="16"/>
              </w:rPr>
              <w:t>id, name, email, password, major, student_id, role, profile_image</w:t>
            </w:r>
          </w:p>
        </w:tc>
        <w:tc>
          <w:tcPr>
            <w:tcW w:type="dxa" w:w="3456"/>
            <w:vAlign w:val="top"/>
          </w:tcPr>
          <w:p>
            <w:r>
              <w:rPr>
                <w:sz w:val="16"/>
              </w:rPr>
            </w:r>
            <w:r>
              <w:rPr>
                <w:rFonts w:ascii="Times New Roman" w:hAnsi="Times New Roman"/>
                <w:b w:val="0"/>
                <w:sz w:val="16"/>
              </w:rPr>
              <w:t>Stores account and profile information.</w:t>
            </w:r>
          </w:p>
        </w:tc>
      </w:tr>
      <w:tr>
        <w:tc>
          <w:tcPr>
            <w:tcW w:type="dxa" w:w="3456"/>
            <w:vAlign w:val="top"/>
          </w:tcPr>
          <w:p>
            <w:r>
              <w:rPr>
                <w:sz w:val="16"/>
              </w:rPr>
            </w:r>
            <w:r>
              <w:rPr>
                <w:rFonts w:ascii="Times New Roman" w:hAnsi="Times New Roman"/>
                <w:b/>
                <w:sz w:val="16"/>
              </w:rPr>
              <w:t>posts</w:t>
            </w:r>
          </w:p>
        </w:tc>
        <w:tc>
          <w:tcPr>
            <w:tcW w:type="dxa" w:w="3456"/>
            <w:vAlign w:val="top"/>
          </w:tcPr>
          <w:p>
            <w:r>
              <w:rPr>
                <w:sz w:val="16"/>
              </w:rPr>
            </w:r>
            <w:r>
              <w:rPr>
                <w:rFonts w:ascii="Times New Roman" w:hAnsi="Times New Roman"/>
                <w:b w:val="0"/>
                <w:sz w:val="16"/>
              </w:rPr>
              <w:t>id, user_id, post_type, title, description, category, location, item_date, image, status, created_at</w:t>
            </w:r>
          </w:p>
        </w:tc>
        <w:tc>
          <w:tcPr>
            <w:tcW w:type="dxa" w:w="3456"/>
            <w:vAlign w:val="top"/>
          </w:tcPr>
          <w:p>
            <w:r>
              <w:rPr>
                <w:sz w:val="16"/>
              </w:rPr>
            </w:r>
            <w:r>
              <w:rPr>
                <w:rFonts w:ascii="Times New Roman" w:hAnsi="Times New Roman"/>
                <w:b w:val="0"/>
                <w:sz w:val="16"/>
              </w:rPr>
              <w:t>Stores lost and found item reports.</w:t>
            </w:r>
          </w:p>
        </w:tc>
      </w:tr>
      <w:tr>
        <w:tc>
          <w:tcPr>
            <w:tcW w:type="dxa" w:w="3456"/>
            <w:vAlign w:val="top"/>
          </w:tcPr>
          <w:p>
            <w:r>
              <w:rPr>
                <w:sz w:val="16"/>
              </w:rPr>
            </w:r>
            <w:r>
              <w:rPr>
                <w:rFonts w:ascii="Times New Roman" w:hAnsi="Times New Roman"/>
                <w:b/>
                <w:sz w:val="16"/>
              </w:rPr>
              <w:t>comments</w:t>
            </w:r>
          </w:p>
        </w:tc>
        <w:tc>
          <w:tcPr>
            <w:tcW w:type="dxa" w:w="3456"/>
            <w:vAlign w:val="top"/>
          </w:tcPr>
          <w:p>
            <w:r>
              <w:rPr>
                <w:sz w:val="16"/>
              </w:rPr>
            </w:r>
            <w:r>
              <w:rPr>
                <w:rFonts w:ascii="Times New Roman" w:hAnsi="Times New Roman"/>
                <w:b w:val="0"/>
                <w:sz w:val="16"/>
              </w:rPr>
              <w:t>id, post_id, user_id, comment_text, created_at</w:t>
            </w:r>
          </w:p>
        </w:tc>
        <w:tc>
          <w:tcPr>
            <w:tcW w:type="dxa" w:w="3456"/>
            <w:vAlign w:val="top"/>
          </w:tcPr>
          <w:p>
            <w:r>
              <w:rPr>
                <w:sz w:val="16"/>
              </w:rPr>
            </w:r>
            <w:r>
              <w:rPr>
                <w:rFonts w:ascii="Times New Roman" w:hAnsi="Times New Roman"/>
                <w:b w:val="0"/>
                <w:sz w:val="16"/>
              </w:rPr>
              <w:t>Stores comments linked to posts and users.</w:t>
            </w:r>
          </w:p>
        </w:tc>
      </w:tr>
    </w:tbl>
    <w:p>
      <w:pPr>
        <w:pStyle w:val="Heading1"/>
        <w:jc w:val="center"/>
      </w:pPr>
      <w:r>
        <w:t>VII. IMPLEMENTATION DETAILS</w:t>
      </w:r>
    </w:p>
    <w:p>
      <w:pPr>
        <w:pStyle w:val="Heading2"/>
      </w:pPr>
      <w:r>
        <w:t>A. Authentication</w:t>
      </w:r>
    </w:p>
    <w:p>
      <w:pPr>
        <w:ind w:firstLine="259"/>
        <w:jc w:val="both"/>
      </w:pPr>
      <w:r>
        <w:t>The authentication flow begins when the user submits the login or registration form. The forms send data to auth_process.php, which determines the requested action. During login, the server checks submitted credentials against stored user records. If authentication succeeds, PHP session variables are created. If the logged-in account is an admin, the system redirects to the admin dashboard; otherwise, it redirects to the feed page.</w:t>
      </w:r>
    </w:p>
    <w:p>
      <w:pPr>
        <w:pStyle w:val="Heading2"/>
      </w:pPr>
      <w:r>
        <w:t>B. Post Creation and Image Upload</w:t>
      </w:r>
    </w:p>
    <w:p>
      <w:pPr>
        <w:ind w:firstLine="259"/>
        <w:jc w:val="both"/>
      </w:pPr>
      <w:r>
        <w:t>Post creation is handled through add_post.php and post_process.php. Users provide the post type, title, description, category, location, item date, and optional image. Uploaded images are moved to the uploads folder and the file path is stored in the database. New lost posts start with the status open, while new found posts start with waiting_for_owner.</w:t>
      </w:r>
    </w:p>
    <w:p>
      <w:pPr>
        <w:pStyle w:val="Heading2"/>
      </w:pPr>
      <w:r>
        <w:t>C. Status Workflow</w:t>
      </w:r>
    </w:p>
    <w:p>
      <w:pPr>
        <w:ind w:firstLine="259"/>
        <w:jc w:val="both"/>
      </w:pPr>
      <w:r>
        <w:t>The status workflow differs according to post type. Lost items may progress through open, found, returned, and closed. Found items may progress through waiting_for_owner, claimed, returned, and handed_to_security. This distinction makes the system more realistic because the meaning of a status depends on whether the user lost an item or found one.</w:t>
      </w:r>
    </w:p>
    <w:p>
      <w:pPr>
        <w:pStyle w:val="Heading2"/>
      </w:pPr>
      <w:r>
        <w:t>D. Profile Picture and Default Avatars</w:t>
      </w:r>
    </w:p>
    <w:p>
      <w:pPr>
        <w:ind w:firstLine="259"/>
        <w:jc w:val="both"/>
      </w:pPr>
      <w:r>
        <w:t>The profile module supports editing user information and uploading profile images. If a user has not uploaded an image, the system displays one of the default avatar images stored under uploads/profiles/defaults. Once the user uploads a profile picture, the uploaded image path is saved in the database and reused on future profile visits.</w:t>
      </w:r>
    </w:p>
    <w:p>
      <w:pPr>
        <w:pStyle w:val="Heading2"/>
      </w:pPr>
      <w:r>
        <w:t>E. Navigation and Theme</w:t>
      </w:r>
    </w:p>
    <w:p>
      <w:pPr>
        <w:ind w:firstLine="259"/>
        <w:jc w:val="both"/>
      </w:pPr>
      <w:r>
        <w:t>The navigation bar is included using navbar.php to avoid repeated code in each page. The burger menu and dark/light mode interaction are handled by menu.js. Theme behavior is controlled through CSS variables and a dark-mode class added to the body element. This allows the same components to adapt visually without rewriting every page.</w:t>
      </w:r>
    </w:p>
    <w:p>
      <w:pPr>
        <w:pStyle w:val="Heading1"/>
        <w:jc w:val="center"/>
      </w:pPr>
      <w:r>
        <w:t>VIII. USER INTERFACE AND MAIN FEATURES</w:t>
      </w:r>
    </w:p>
    <w:p>
      <w:pPr>
        <w:ind w:firstLine="259"/>
        <w:jc w:val="both"/>
      </w:pPr>
      <w:r>
        <w:t>The user interface uses a modern dark-themed layout supported by cards, badges, forms, buttons, and responsive containers. The homepage introduces the system with a strong call-to-action. Authentication pages use focused cards for login and registration. The feed page displays posts as structured cards containing author information, post type, item details, status, comments, and update controls.</w:t>
      </w:r>
    </w:p>
    <w:p>
      <w:pPr>
        <w:ind w:firstLine="259"/>
        <w:jc w:val="both"/>
      </w:pPr>
      <w:r>
        <w:t>The profile page presents user information, profile image, and editable fields. The admin dashboard displays tables for users, posts, and comments. Each major page imports shared base, layout, component, and navbar styles to maintain consistency across the platform.</w:t>
      </w:r>
    </w:p>
    <w:p>
      <w:pPr>
        <w:pStyle w:val="Heading1"/>
        <w:jc w:val="center"/>
      </w:pPr>
      <w:r>
        <w:t>IX. TESTING AND VALIDATION</w:t>
      </w:r>
    </w:p>
    <w:p>
      <w:pPr>
        <w:ind w:firstLine="259"/>
        <w:jc w:val="both"/>
      </w:pPr>
      <w:r>
        <w:t>The system was validated through functional testing of the core user flows. Registration and login were tested to verify session creation and redirection. Post creation was tested using lost and found item types with and without image uploads. The feed was tested to confirm that posts appeared in descending order and comments were attached to the correct post.</w:t>
      </w:r>
    </w:p>
    <w:p>
      <w:pPr>
        <w:pStyle w:val="Heading2"/>
      </w:pPr>
      <w:r>
        <w:t>A. Test Cases</w:t>
      </w:r>
    </w:p>
    <w:tbl>
      <w:tblPr>
        <w:tblW w:type="auto" w:w="0"/>
        <w:jc w:val="center"/>
        <w:tblLook w:firstColumn="1" w:firstRow="1" w:lastColumn="0" w:lastRow="0" w:noHBand="0" w:noVBand="1" w:val="04A0"/>
      </w:tblPr>
      <w:tblGrid>
        <w:gridCol w:w="2592"/>
        <w:gridCol w:w="2592"/>
        <w:gridCol w:w="2592"/>
        <w:gridCol w:w="2592"/>
      </w:tblGrid>
      <w:tr>
        <w:tc>
          <w:tcPr>
            <w:tcW w:type="dxa" w:w="2592"/>
            <w:shd w:fill="25344F"/>
            <w:vAlign w:val="top"/>
          </w:tcPr>
          <w:p>
            <w:r>
              <w:rPr>
                <w:sz w:val="16"/>
              </w:rPr>
            </w:r>
            <w:r>
              <w:rPr>
                <w:rFonts w:ascii="Times New Roman" w:hAnsi="Times New Roman"/>
                <w:b/>
                <w:color w:val="FFFFFF"/>
                <w:sz w:val="16"/>
              </w:rPr>
              <w:t>Test Case</w:t>
            </w:r>
          </w:p>
        </w:tc>
        <w:tc>
          <w:tcPr>
            <w:tcW w:type="dxa" w:w="2592"/>
            <w:shd w:fill="25344F"/>
            <w:vAlign w:val="top"/>
          </w:tcPr>
          <w:p>
            <w:r>
              <w:rPr>
                <w:sz w:val="16"/>
              </w:rPr>
            </w:r>
            <w:r>
              <w:rPr>
                <w:rFonts w:ascii="Times New Roman" w:hAnsi="Times New Roman"/>
                <w:b/>
                <w:color w:val="FFFFFF"/>
                <w:sz w:val="16"/>
              </w:rPr>
              <w:t>Input / Action</w:t>
            </w:r>
          </w:p>
        </w:tc>
        <w:tc>
          <w:tcPr>
            <w:tcW w:type="dxa" w:w="2592"/>
            <w:shd w:fill="25344F"/>
            <w:vAlign w:val="top"/>
          </w:tcPr>
          <w:p>
            <w:r>
              <w:rPr>
                <w:sz w:val="16"/>
              </w:rPr>
            </w:r>
            <w:r>
              <w:rPr>
                <w:rFonts w:ascii="Times New Roman" w:hAnsi="Times New Roman"/>
                <w:b/>
                <w:color w:val="FFFFFF"/>
                <w:sz w:val="16"/>
              </w:rPr>
              <w:t>Expected Result</w:t>
            </w:r>
          </w:p>
        </w:tc>
        <w:tc>
          <w:tcPr>
            <w:tcW w:type="dxa" w:w="2592"/>
            <w:shd w:fill="25344F"/>
            <w:vAlign w:val="top"/>
          </w:tcPr>
          <w:p>
            <w:r>
              <w:rPr>
                <w:sz w:val="16"/>
              </w:rPr>
            </w:r>
            <w:r>
              <w:rPr>
                <w:rFonts w:ascii="Times New Roman" w:hAnsi="Times New Roman"/>
                <w:b/>
                <w:color w:val="FFFFFF"/>
                <w:sz w:val="16"/>
              </w:rPr>
              <w:t>Status</w:t>
            </w:r>
          </w:p>
        </w:tc>
      </w:tr>
      <w:tr>
        <w:tc>
          <w:tcPr>
            <w:tcW w:type="dxa" w:w="2592"/>
            <w:vAlign w:val="top"/>
          </w:tcPr>
          <w:p>
            <w:r>
              <w:rPr>
                <w:sz w:val="16"/>
              </w:rPr>
            </w:r>
            <w:r>
              <w:rPr>
                <w:rFonts w:ascii="Times New Roman" w:hAnsi="Times New Roman"/>
                <w:b/>
                <w:sz w:val="16"/>
              </w:rPr>
              <w:t>Register User</w:t>
            </w:r>
          </w:p>
        </w:tc>
        <w:tc>
          <w:tcPr>
            <w:tcW w:type="dxa" w:w="2592"/>
            <w:vAlign w:val="top"/>
          </w:tcPr>
          <w:p>
            <w:r>
              <w:rPr>
                <w:sz w:val="16"/>
              </w:rPr>
            </w:r>
            <w:r>
              <w:rPr>
                <w:rFonts w:ascii="Times New Roman" w:hAnsi="Times New Roman"/>
                <w:b w:val="0"/>
                <w:sz w:val="16"/>
              </w:rPr>
              <w:t>Submit valid registration form</w:t>
            </w:r>
          </w:p>
        </w:tc>
        <w:tc>
          <w:tcPr>
            <w:tcW w:type="dxa" w:w="2592"/>
            <w:vAlign w:val="top"/>
          </w:tcPr>
          <w:p>
            <w:r>
              <w:rPr>
                <w:sz w:val="16"/>
              </w:rPr>
            </w:r>
            <w:r>
              <w:rPr>
                <w:rFonts w:ascii="Times New Roman" w:hAnsi="Times New Roman"/>
                <w:b w:val="0"/>
                <w:sz w:val="16"/>
              </w:rPr>
              <w:t>New user is created and redirected to login</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Login User</w:t>
            </w:r>
          </w:p>
        </w:tc>
        <w:tc>
          <w:tcPr>
            <w:tcW w:type="dxa" w:w="2592"/>
            <w:vAlign w:val="top"/>
          </w:tcPr>
          <w:p>
            <w:r>
              <w:rPr>
                <w:sz w:val="16"/>
              </w:rPr>
            </w:r>
            <w:r>
              <w:rPr>
                <w:rFonts w:ascii="Times New Roman" w:hAnsi="Times New Roman"/>
                <w:b w:val="0"/>
                <w:sz w:val="16"/>
              </w:rPr>
              <w:t>Submit valid credentials</w:t>
            </w:r>
          </w:p>
        </w:tc>
        <w:tc>
          <w:tcPr>
            <w:tcW w:type="dxa" w:w="2592"/>
            <w:vAlign w:val="top"/>
          </w:tcPr>
          <w:p>
            <w:r>
              <w:rPr>
                <w:sz w:val="16"/>
              </w:rPr>
            </w:r>
            <w:r>
              <w:rPr>
                <w:rFonts w:ascii="Times New Roman" w:hAnsi="Times New Roman"/>
                <w:b w:val="0"/>
                <w:sz w:val="16"/>
              </w:rPr>
              <w:t>Session is created and user enters feed</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Create Lost Post</w:t>
            </w:r>
          </w:p>
        </w:tc>
        <w:tc>
          <w:tcPr>
            <w:tcW w:type="dxa" w:w="2592"/>
            <w:vAlign w:val="top"/>
          </w:tcPr>
          <w:p>
            <w:r>
              <w:rPr>
                <w:sz w:val="16"/>
              </w:rPr>
            </w:r>
            <w:r>
              <w:rPr>
                <w:rFonts w:ascii="Times New Roman" w:hAnsi="Times New Roman"/>
                <w:b w:val="0"/>
                <w:sz w:val="16"/>
              </w:rPr>
              <w:t>Submit lost item form</w:t>
            </w:r>
          </w:p>
        </w:tc>
        <w:tc>
          <w:tcPr>
            <w:tcW w:type="dxa" w:w="2592"/>
            <w:vAlign w:val="top"/>
          </w:tcPr>
          <w:p>
            <w:r>
              <w:rPr>
                <w:sz w:val="16"/>
              </w:rPr>
            </w:r>
            <w:r>
              <w:rPr>
                <w:rFonts w:ascii="Times New Roman" w:hAnsi="Times New Roman"/>
                <w:b w:val="0"/>
                <w:sz w:val="16"/>
              </w:rPr>
              <w:t>Post appears with open status</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Create Found Post</w:t>
            </w:r>
          </w:p>
        </w:tc>
        <w:tc>
          <w:tcPr>
            <w:tcW w:type="dxa" w:w="2592"/>
            <w:vAlign w:val="top"/>
          </w:tcPr>
          <w:p>
            <w:r>
              <w:rPr>
                <w:sz w:val="16"/>
              </w:rPr>
            </w:r>
            <w:r>
              <w:rPr>
                <w:rFonts w:ascii="Times New Roman" w:hAnsi="Times New Roman"/>
                <w:b w:val="0"/>
                <w:sz w:val="16"/>
              </w:rPr>
              <w:t>Submit found item form</w:t>
            </w:r>
          </w:p>
        </w:tc>
        <w:tc>
          <w:tcPr>
            <w:tcW w:type="dxa" w:w="2592"/>
            <w:vAlign w:val="top"/>
          </w:tcPr>
          <w:p>
            <w:r>
              <w:rPr>
                <w:sz w:val="16"/>
              </w:rPr>
            </w:r>
            <w:r>
              <w:rPr>
                <w:rFonts w:ascii="Times New Roman" w:hAnsi="Times New Roman"/>
                <w:b w:val="0"/>
                <w:sz w:val="16"/>
              </w:rPr>
              <w:t>Post appears with waiting_for_owner status</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Comment</w:t>
            </w:r>
          </w:p>
        </w:tc>
        <w:tc>
          <w:tcPr>
            <w:tcW w:type="dxa" w:w="2592"/>
            <w:vAlign w:val="top"/>
          </w:tcPr>
          <w:p>
            <w:r>
              <w:rPr>
                <w:sz w:val="16"/>
              </w:rPr>
            </w:r>
            <w:r>
              <w:rPr>
                <w:rFonts w:ascii="Times New Roman" w:hAnsi="Times New Roman"/>
                <w:b w:val="0"/>
                <w:sz w:val="16"/>
              </w:rPr>
              <w:t>Submit comment on post</w:t>
            </w:r>
          </w:p>
        </w:tc>
        <w:tc>
          <w:tcPr>
            <w:tcW w:type="dxa" w:w="2592"/>
            <w:vAlign w:val="top"/>
          </w:tcPr>
          <w:p>
            <w:r>
              <w:rPr>
                <w:sz w:val="16"/>
              </w:rPr>
            </w:r>
            <w:r>
              <w:rPr>
                <w:rFonts w:ascii="Times New Roman" w:hAnsi="Times New Roman"/>
                <w:b w:val="0"/>
                <w:sz w:val="16"/>
              </w:rPr>
              <w:t>Comment appears under correct post</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Update Status</w:t>
            </w:r>
          </w:p>
        </w:tc>
        <w:tc>
          <w:tcPr>
            <w:tcW w:type="dxa" w:w="2592"/>
            <w:vAlign w:val="top"/>
          </w:tcPr>
          <w:p>
            <w:r>
              <w:rPr>
                <w:sz w:val="16"/>
              </w:rPr>
            </w:r>
            <w:r>
              <w:rPr>
                <w:rFonts w:ascii="Times New Roman" w:hAnsi="Times New Roman"/>
                <w:b w:val="0"/>
                <w:sz w:val="16"/>
              </w:rPr>
              <w:t>Owner changes status</w:t>
            </w:r>
          </w:p>
        </w:tc>
        <w:tc>
          <w:tcPr>
            <w:tcW w:type="dxa" w:w="2592"/>
            <w:vAlign w:val="top"/>
          </w:tcPr>
          <w:p>
            <w:r>
              <w:rPr>
                <w:sz w:val="16"/>
              </w:rPr>
            </w:r>
            <w:r>
              <w:rPr>
                <w:rFonts w:ascii="Times New Roman" w:hAnsi="Times New Roman"/>
                <w:b w:val="0"/>
                <w:sz w:val="16"/>
              </w:rPr>
              <w:t>Database and feed reflect updated status</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Profile Upload</w:t>
            </w:r>
          </w:p>
        </w:tc>
        <w:tc>
          <w:tcPr>
            <w:tcW w:type="dxa" w:w="2592"/>
            <w:vAlign w:val="top"/>
          </w:tcPr>
          <w:p>
            <w:r>
              <w:rPr>
                <w:sz w:val="16"/>
              </w:rPr>
            </w:r>
            <w:r>
              <w:rPr>
                <w:rFonts w:ascii="Times New Roman" w:hAnsi="Times New Roman"/>
                <w:b w:val="0"/>
                <w:sz w:val="16"/>
              </w:rPr>
              <w:t>Upload valid image</w:t>
            </w:r>
          </w:p>
        </w:tc>
        <w:tc>
          <w:tcPr>
            <w:tcW w:type="dxa" w:w="2592"/>
            <w:vAlign w:val="top"/>
          </w:tcPr>
          <w:p>
            <w:r>
              <w:rPr>
                <w:sz w:val="16"/>
              </w:rPr>
            </w:r>
            <w:r>
              <w:rPr>
                <w:rFonts w:ascii="Times New Roman" w:hAnsi="Times New Roman"/>
                <w:b w:val="0"/>
                <w:sz w:val="16"/>
              </w:rPr>
              <w:t>Profile image updates</w:t>
            </w:r>
          </w:p>
        </w:tc>
        <w:tc>
          <w:tcPr>
            <w:tcW w:type="dxa" w:w="2592"/>
            <w:vAlign w:val="top"/>
          </w:tcPr>
          <w:p>
            <w:r>
              <w:rPr>
                <w:sz w:val="16"/>
              </w:rPr>
            </w:r>
            <w:r>
              <w:rPr>
                <w:rFonts w:ascii="Times New Roman" w:hAnsi="Times New Roman"/>
                <w:b w:val="0"/>
                <w:sz w:val="16"/>
              </w:rPr>
              <w:t>Pass</w:t>
            </w:r>
          </w:p>
        </w:tc>
      </w:tr>
      <w:tr>
        <w:tc>
          <w:tcPr>
            <w:tcW w:type="dxa" w:w="2592"/>
            <w:vAlign w:val="top"/>
          </w:tcPr>
          <w:p>
            <w:r>
              <w:rPr>
                <w:sz w:val="16"/>
              </w:rPr>
            </w:r>
            <w:r>
              <w:rPr>
                <w:rFonts w:ascii="Times New Roman" w:hAnsi="Times New Roman"/>
                <w:b/>
                <w:sz w:val="16"/>
              </w:rPr>
              <w:t>Admin Delete</w:t>
            </w:r>
          </w:p>
        </w:tc>
        <w:tc>
          <w:tcPr>
            <w:tcW w:type="dxa" w:w="2592"/>
            <w:vAlign w:val="top"/>
          </w:tcPr>
          <w:p>
            <w:r>
              <w:rPr>
                <w:sz w:val="16"/>
              </w:rPr>
            </w:r>
            <w:r>
              <w:rPr>
                <w:rFonts w:ascii="Times New Roman" w:hAnsi="Times New Roman"/>
                <w:b w:val="0"/>
                <w:sz w:val="16"/>
              </w:rPr>
              <w:t>Admin deletes post/comment</w:t>
            </w:r>
          </w:p>
        </w:tc>
        <w:tc>
          <w:tcPr>
            <w:tcW w:type="dxa" w:w="2592"/>
            <w:vAlign w:val="top"/>
          </w:tcPr>
          <w:p>
            <w:r>
              <w:rPr>
                <w:sz w:val="16"/>
              </w:rPr>
            </w:r>
            <w:r>
              <w:rPr>
                <w:rFonts w:ascii="Times New Roman" w:hAnsi="Times New Roman"/>
                <w:b w:val="0"/>
                <w:sz w:val="16"/>
              </w:rPr>
              <w:t>Selected content is removed</w:t>
            </w:r>
          </w:p>
        </w:tc>
        <w:tc>
          <w:tcPr>
            <w:tcW w:type="dxa" w:w="2592"/>
            <w:vAlign w:val="top"/>
          </w:tcPr>
          <w:p>
            <w:r>
              <w:rPr>
                <w:sz w:val="16"/>
              </w:rPr>
            </w:r>
            <w:r>
              <w:rPr>
                <w:rFonts w:ascii="Times New Roman" w:hAnsi="Times New Roman"/>
                <w:b w:val="0"/>
                <w:sz w:val="16"/>
              </w:rPr>
              <w:t>Pass</w:t>
            </w:r>
          </w:p>
        </w:tc>
      </w:tr>
    </w:tbl>
    <w:p>
      <w:pPr>
        <w:pStyle w:val="Heading1"/>
        <w:jc w:val="center"/>
      </w:pPr>
      <w:r>
        <w:t>X. LIMITATIONS AND FUTURE WORK</w:t>
      </w:r>
    </w:p>
    <w:p>
      <w:pPr>
        <w:ind w:firstLine="259"/>
        <w:jc w:val="both"/>
      </w:pPr>
      <w:r>
        <w:t>The current implementation provides the main lost-and-found workflow but can be improved further. Future versions may include direct messaging between users, search and filtering by category or location, email notifications, image cropping before upload, stronger password hashing and validation, item claim verification, notification badges, and a more advanced admin moderation workflow.</w:t>
      </w:r>
    </w:p>
    <w:p>
      <w:pPr>
        <w:ind w:firstLine="259"/>
        <w:jc w:val="both"/>
      </w:pPr>
      <w:r>
        <w:t>Additional improvements may include deployment to a live server, mobile-first optimization, QR-code labels for university property, and machine learning-based item matching between lost and found reports.</w:t>
      </w:r>
    </w:p>
    <w:p>
      <w:pPr>
        <w:pStyle w:val="Heading1"/>
        <w:jc w:val="center"/>
      </w:pPr>
      <w:r>
        <w:t>XI. CONCLUSION</w:t>
      </w:r>
    </w:p>
    <w:p>
      <w:pPr>
        <w:ind w:firstLine="259"/>
        <w:jc w:val="both"/>
      </w:pPr>
      <w:r>
        <w:t>FindIt demonstrates a practical full-stack solution for a common campus problem. By centralizing lost-and-found reports, supporting user accounts, image uploads, comments, status updates, profiles, and admin moderation, the system provides a more organized alternative to scattered informal communication channels. The project also demonstrates the integration of PHP, MySQL, JavaScript, and CSS into a working web application with a clear user workflow and maintainable file structure.</w:t>
      </w:r>
    </w:p>
    <w:p>
      <w:pPr>
        <w:sectPr>
          <w:type w:val="continuous"/>
          <w:pgSz w:w="12240" w:h="15840"/>
          <w:pgMar w:top="1080" w:right="936" w:bottom="1080" w:left="936" w:header="720" w:footer="720" w:gutter="0"/>
          <w:cols w:space="720" w:num="1"/>
          <w:docGrid w:linePitch="360"/>
        </w:sectPr>
      </w:pPr>
    </w:p>
    <w:p>
      <w:pPr>
        <w:pStyle w:val="Heading1"/>
        <w:jc w:val="center"/>
      </w:pPr>
      <w:r>
        <w:t>APPENDIX A: PRESENTATION DIVISION</w:t>
      </w:r>
    </w:p>
    <w:tbl>
      <w:tblPr>
        <w:tblW w:type="auto" w:w="0"/>
        <w:jc w:val="center"/>
        <w:tblLook w:firstColumn="1" w:firstRow="1" w:lastColumn="0" w:lastRow="0" w:noHBand="0" w:noVBand="1" w:val="04A0"/>
      </w:tblPr>
      <w:tblGrid>
        <w:gridCol w:w="3456"/>
        <w:gridCol w:w="3456"/>
        <w:gridCol w:w="3456"/>
      </w:tblGrid>
      <w:tr>
        <w:tc>
          <w:tcPr>
            <w:tcW w:type="dxa" w:w="3456"/>
            <w:shd w:fill="25344F"/>
            <w:vAlign w:val="top"/>
          </w:tcPr>
          <w:p>
            <w:r>
              <w:rPr>
                <w:sz w:val="16"/>
              </w:rPr>
            </w:r>
            <w:r>
              <w:rPr>
                <w:rFonts w:ascii="Times New Roman" w:hAnsi="Times New Roman"/>
                <w:b/>
                <w:color w:val="FFFFFF"/>
                <w:sz w:val="16"/>
              </w:rPr>
              <w:t>Member</w:t>
            </w:r>
          </w:p>
        </w:tc>
        <w:tc>
          <w:tcPr>
            <w:tcW w:type="dxa" w:w="3456"/>
            <w:shd w:fill="25344F"/>
            <w:vAlign w:val="top"/>
          </w:tcPr>
          <w:p>
            <w:r>
              <w:rPr>
                <w:sz w:val="16"/>
              </w:rPr>
            </w:r>
            <w:r>
              <w:rPr>
                <w:rFonts w:ascii="Times New Roman" w:hAnsi="Times New Roman"/>
                <w:b/>
                <w:color w:val="FFFFFF"/>
                <w:sz w:val="16"/>
              </w:rPr>
              <w:t>Main Responsibility</w:t>
            </w:r>
          </w:p>
        </w:tc>
        <w:tc>
          <w:tcPr>
            <w:tcW w:type="dxa" w:w="3456"/>
            <w:shd w:fill="25344F"/>
            <w:vAlign w:val="top"/>
          </w:tcPr>
          <w:p>
            <w:r>
              <w:rPr>
                <w:sz w:val="16"/>
              </w:rPr>
            </w:r>
            <w:r>
              <w:rPr>
                <w:rFonts w:ascii="Times New Roman" w:hAnsi="Times New Roman"/>
                <w:b/>
                <w:color w:val="FFFFFF"/>
                <w:sz w:val="16"/>
              </w:rPr>
              <w:t>Representative Files</w:t>
            </w:r>
          </w:p>
        </w:tc>
      </w:tr>
      <w:tr>
        <w:tc>
          <w:tcPr>
            <w:tcW w:type="dxa" w:w="3456"/>
            <w:vAlign w:val="top"/>
          </w:tcPr>
          <w:p>
            <w:r>
              <w:rPr>
                <w:sz w:val="16"/>
              </w:rPr>
            </w:r>
            <w:r>
              <w:rPr>
                <w:rFonts w:ascii="Times New Roman" w:hAnsi="Times New Roman"/>
                <w:b/>
                <w:sz w:val="16"/>
              </w:rPr>
              <w:t>Person 1</w:t>
            </w:r>
          </w:p>
        </w:tc>
        <w:tc>
          <w:tcPr>
            <w:tcW w:type="dxa" w:w="3456"/>
            <w:vAlign w:val="top"/>
          </w:tcPr>
          <w:p>
            <w:r>
              <w:rPr>
                <w:sz w:val="16"/>
              </w:rPr>
            </w:r>
            <w:r>
              <w:rPr>
                <w:rFonts w:ascii="Times New Roman" w:hAnsi="Times New Roman"/>
                <w:b w:val="0"/>
                <w:sz w:val="16"/>
              </w:rPr>
              <w:t>Authentication and landing experience</w:t>
            </w:r>
          </w:p>
        </w:tc>
        <w:tc>
          <w:tcPr>
            <w:tcW w:type="dxa" w:w="3456"/>
            <w:vAlign w:val="top"/>
          </w:tcPr>
          <w:p>
            <w:r>
              <w:rPr>
                <w:sz w:val="16"/>
              </w:rPr>
            </w:r>
            <w:r>
              <w:rPr>
                <w:rFonts w:ascii="Times New Roman" w:hAnsi="Times New Roman"/>
                <w:b w:val="0"/>
                <w:sz w:val="16"/>
              </w:rPr>
              <w:t>index.php, login.php, register.php, auth_process.php, logout.php, home.css, auth.css, base.css, auth.js</w:t>
            </w:r>
          </w:p>
        </w:tc>
      </w:tr>
      <w:tr>
        <w:tc>
          <w:tcPr>
            <w:tcW w:type="dxa" w:w="3456"/>
            <w:vAlign w:val="top"/>
          </w:tcPr>
          <w:p>
            <w:r>
              <w:rPr>
                <w:sz w:val="16"/>
              </w:rPr>
            </w:r>
            <w:r>
              <w:rPr>
                <w:rFonts w:ascii="Times New Roman" w:hAnsi="Times New Roman"/>
                <w:b/>
                <w:sz w:val="16"/>
              </w:rPr>
              <w:t>Person 2</w:t>
            </w:r>
          </w:p>
        </w:tc>
        <w:tc>
          <w:tcPr>
            <w:tcW w:type="dxa" w:w="3456"/>
            <w:vAlign w:val="top"/>
          </w:tcPr>
          <w:p>
            <w:r>
              <w:rPr>
                <w:sz w:val="16"/>
              </w:rPr>
            </w:r>
            <w:r>
              <w:rPr>
                <w:rFonts w:ascii="Times New Roman" w:hAnsi="Times New Roman"/>
                <w:b w:val="0"/>
                <w:sz w:val="16"/>
              </w:rPr>
              <w:t>Feed, posts, comments, and item workflow</w:t>
            </w:r>
          </w:p>
        </w:tc>
        <w:tc>
          <w:tcPr>
            <w:tcW w:type="dxa" w:w="3456"/>
            <w:vAlign w:val="top"/>
          </w:tcPr>
          <w:p>
            <w:r>
              <w:rPr>
                <w:sz w:val="16"/>
              </w:rPr>
            </w:r>
            <w:r>
              <w:rPr>
                <w:rFonts w:ascii="Times New Roman" w:hAnsi="Times New Roman"/>
                <w:b w:val="0"/>
                <w:sz w:val="16"/>
              </w:rPr>
              <w:t>feed.php, add_post.php, post_details.php, post_process.php, feed.css, test.css, components.css, posts.js</w:t>
            </w:r>
          </w:p>
        </w:tc>
      </w:tr>
      <w:tr>
        <w:tc>
          <w:tcPr>
            <w:tcW w:type="dxa" w:w="3456"/>
            <w:vAlign w:val="top"/>
          </w:tcPr>
          <w:p>
            <w:r>
              <w:rPr>
                <w:sz w:val="16"/>
              </w:rPr>
            </w:r>
            <w:r>
              <w:rPr>
                <w:rFonts w:ascii="Times New Roman" w:hAnsi="Times New Roman"/>
                <w:b/>
                <w:sz w:val="16"/>
              </w:rPr>
              <w:t>Person 3</w:t>
            </w:r>
          </w:p>
        </w:tc>
        <w:tc>
          <w:tcPr>
            <w:tcW w:type="dxa" w:w="3456"/>
            <w:vAlign w:val="top"/>
          </w:tcPr>
          <w:p>
            <w:r>
              <w:rPr>
                <w:sz w:val="16"/>
              </w:rPr>
            </w:r>
            <w:r>
              <w:rPr>
                <w:rFonts w:ascii="Times New Roman" w:hAnsi="Times New Roman"/>
                <w:b w:val="0"/>
                <w:sz w:val="16"/>
              </w:rPr>
              <w:t>Profile, admin, database, and shared layout</w:t>
            </w:r>
          </w:p>
        </w:tc>
        <w:tc>
          <w:tcPr>
            <w:tcW w:type="dxa" w:w="3456"/>
            <w:vAlign w:val="top"/>
          </w:tcPr>
          <w:p>
            <w:r>
              <w:rPr>
                <w:sz w:val="16"/>
              </w:rPr>
            </w:r>
            <w:r>
              <w:rPr>
                <w:rFonts w:ascii="Times New Roman" w:hAnsi="Times New Roman"/>
                <w:b w:val="0"/>
                <w:sz w:val="16"/>
              </w:rPr>
              <w:t>profile.php, admin_dashboard.php, admin_process.php, about.php, db.php, navbar.php, navbar.css, layout.css, profile.css, admin.css, menu.js, database/findit.sql</w:t>
            </w:r>
          </w:p>
        </w:tc>
      </w:tr>
    </w:tbl>
    <w:p>
      <w:pPr>
        <w:pStyle w:val="Heading1"/>
        <w:jc w:val="center"/>
      </w:pPr>
      <w:r>
        <w:t>APPENDIX B: DEMONSTRATION FLOW</w:t>
      </w:r>
    </w:p>
    <w:p>
      <w:pPr/>
      <w:r>
        <w:t>1. Open the homepage and introduce the problem.</w:t>
      </w:r>
    </w:p>
    <w:p>
      <w:pPr/>
      <w:r>
        <w:t>2. Register a new user or log in with an existing account.</w:t>
      </w:r>
    </w:p>
    <w:p>
      <w:pPr/>
      <w:r>
        <w:t>3. Create a lost item post with details and an image.</w:t>
      </w:r>
    </w:p>
    <w:p>
      <w:pPr/>
      <w:r>
        <w:t>4. Create a found item post and show the different status workflow.</w:t>
      </w:r>
    </w:p>
    <w:p>
      <w:pPr/>
      <w:r>
        <w:t>5. Browse the community feed and add a comment.</w:t>
      </w:r>
    </w:p>
    <w:p>
      <w:pPr/>
      <w:r>
        <w:t>6. Update item status as the post owner.</w:t>
      </w:r>
    </w:p>
    <w:p>
      <w:pPr/>
      <w:r>
        <w:t>7. Edit profile information and upload a profile picture.</w:t>
      </w:r>
    </w:p>
    <w:p>
      <w:pPr/>
      <w:r>
        <w:t>8. Open the admin dashboard and demonstrate moderation.</w:t>
      </w:r>
    </w:p>
    <w:p>
      <w:pPr/>
      <w:r>
        <w:t>9. Toggle dark mode and show responsive navigation.</w:t>
      </w:r>
    </w:p>
    <w:sectPr w:rsidR="00FC693F" w:rsidRPr="0006063C" w:rsidSect="00034616">
      <w:pgSz w:w="12240" w:h="15840"/>
      <w:pgMar w:top="1080" w:right="936" w:bottom="1080" w:left="936"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FindIt IEEE-Style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